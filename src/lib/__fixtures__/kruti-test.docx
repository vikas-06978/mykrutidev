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Kruti Dev 010" w:hAnsi="Kruti Dev 010" w:cs="Kruti Dev 010"/>
          <w:b/>
          <w:sz w:val="40"/>
        </w:rPr>
        <w:t>vkosnu i=</w:t>
      </w:r>
    </w:p>
    <w:p>
      <w:r>
        <w:rPr>
          <w:rFonts w:ascii="Kruti Dev 010" w:hAnsi="Kruti Dev 010" w:cs="Kruti Dev 010"/>
          <w:b w:val="0"/>
          <w:sz w:val="28"/>
        </w:rPr>
        <w:t xml:space="preserve">Hkkjr </w:t>
      </w:r>
      <w:r>
        <w:rPr>
          <w:rFonts w:ascii="Kruti Dev 010" w:hAnsi="Kruti Dev 010" w:cs="Kruti Dev 010"/>
          <w:b/>
          <w:sz w:val="28"/>
        </w:rPr>
        <w:t>ljdkj</w:t>
      </w:r>
      <w:r>
        <w:rPr>
          <w:rFonts w:ascii="Kruti Dev 010" w:hAnsi="Kruti Dev 010" w:cs="Kruti Dev 010"/>
          <w:b w:val="0"/>
          <w:sz w:val="28"/>
        </w:rPr>
        <w:t xml:space="preserve"> ds vkns'k</w:t>
      </w:r>
    </w:p>
    <w:p>
      <w:r>
        <w:rPr>
          <w:rFonts w:ascii="Kruti Dev 010" w:hAnsi="Kruti Dev 010" w:cs="Kruti Dev 010"/>
          <w:b w:val="0"/>
          <w:sz w:val="28"/>
        </w:rPr>
        <w:t>f</w:t>
      </w:r>
      <w:r>
        <w:rPr>
          <w:rFonts w:ascii="Kruti Dev 010" w:hAnsi="Kruti Dev 010" w:cs="Kruti Dev 010"/>
          <w:b w:val="0"/>
          <w:sz w:val="28"/>
        </w:rPr>
        <w:t>gUnh</w:t>
      </w:r>
    </w:p>
    <w:p>
      <w:r>
        <w:rPr>
          <w:rFonts w:ascii="Kruti Dev 010" w:hAnsi="Kruti Dev 010" w:cs="Kruti Dev 010"/>
          <w:b w:val="0"/>
          <w:sz w:val="28"/>
        </w:rPr>
        <w:t xml:space="preserve">uke </w:t>
      </w:r>
      <w:r>
        <w:rPr>
          <w:rFonts w:ascii="Arial" w:hAnsi="Arial" w:cs="Arial"/>
          <w:b w:val="0"/>
          <w:sz w:val="24"/>
        </w:rPr>
        <w:t>Ramesh Kumar (ID: 45/2024)</w:t>
      </w:r>
    </w:p>
    <w:p>
      <w:pPr>
        <w:pStyle w:val="KrutiBody"/>
      </w:pPr>
      <w:r>
        <w:t>e/; izns'k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Kruti Dev 010" w:hAnsi="Kruti Dev 010" w:cs="Kruti Dev 010"/>
                <w:b/>
                <w:sz w:val="28"/>
              </w:rPr>
              <w:t>uke</w:t>
            </w:r>
          </w:p>
        </w:tc>
        <w:tc>
          <w:tcPr>
            <w:tcW w:type="dxa" w:w="4320"/>
          </w:tcPr>
          <w:p>
            <w:r>
              <w:rPr>
                <w:rFonts w:ascii="Kruti Dev 010" w:hAnsi="Kruti Dev 010" w:cs="Kruti Dev 010"/>
                <w:b/>
                <w:sz w:val="28"/>
              </w:rPr>
              <w:t>fnukad</w:t>
            </w:r>
          </w:p>
        </w:tc>
      </w:tr>
      <w:tr>
        <w:tc>
          <w:tcPr>
            <w:tcW w:type="dxa" w:w="4320"/>
          </w:tcPr>
          <w:p>
            <w:r>
              <w:rPr>
                <w:rFonts w:ascii="Kruti Dev 010" w:hAnsi="Kruti Dev 010" w:cs="Kruti Dev 010"/>
                <w:b w:val="0"/>
                <w:sz w:val="28"/>
              </w:rPr>
              <w:t>jes'k</w:t>
            </w:r>
          </w:p>
        </w:tc>
        <w:tc>
          <w:tcPr>
            <w:tcW w:type="dxa" w:w="4320"/>
          </w:tcPr>
          <w:p>
            <w:r>
              <w:rPr>
                <w:rFonts w:ascii="Arial" w:hAnsi="Arial" w:cs="Arial"/>
                <w:b w:val="0"/>
                <w:sz w:val="24"/>
              </w:rPr>
              <w:t>12/05/2024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Kruti Dev 010" w:hAnsi="Kruti Dev 010" w:cs="Kruti Dev 010"/>
        <w:b w:val="0"/>
        <w:sz w:val="28"/>
      </w:rPr>
      <w:t>i`"B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Kruti Dev 010" w:hAnsi="Kruti Dev 010" w:cs="Kruti Dev 010"/>
        <w:b/>
        <w:sz w:val="28"/>
      </w:rPr>
      <w:t>Hkkjr ljdkj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rutiBody">
    <w:name w:val="KrutiBody"/>
    <w:rPr>
      <w:rFonts w:ascii="Kruti Dev 010" w:hAnsi="Kruti Dev 010" w:cs="Kruti Dev 01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