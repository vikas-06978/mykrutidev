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ngal" w:hAnsi="Mangal" w:cs="Mangal"/>
          <w:b/>
          <w:sz w:val="40"/>
        </w:rPr>
        <w:t>आवेदन पत्र</w:t>
      </w:r>
    </w:p>
    <w:p>
      <w:r>
        <w:rPr>
          <w:rFonts w:ascii="Mangal" w:hAnsi="Mangal" w:cs="Mangal"/>
          <w:b w:val="0"/>
          <w:sz w:val="28"/>
        </w:rPr>
        <w:t xml:space="preserve">भारत </w:t>
      </w:r>
      <w:r>
        <w:rPr>
          <w:rFonts w:ascii="Mangal" w:hAnsi="Mangal" w:cs="Mangal"/>
          <w:b/>
          <w:sz w:val="28"/>
        </w:rPr>
        <w:t>सरकार</w:t>
      </w:r>
      <w:r>
        <w:rPr>
          <w:rFonts w:ascii="Mangal" w:hAnsi="Mangal" w:cs="Mangal"/>
          <w:b w:val="0"/>
          <w:sz w:val="28"/>
        </w:rPr>
        <w:t xml:space="preserve"> के आदेश</w:t>
      </w:r>
    </w:p>
    <w:p>
      <w:r>
        <w:rPr>
          <w:rFonts w:ascii="Arial" w:hAnsi="Arial" w:cs="Arial"/>
          <w:b w:val="0"/>
          <w:sz w:val="28"/>
        </w:rPr>
        <w:t>Hello हिन्दी</w:t>
      </w:r>
    </w:p>
    <w:p>
      <w:r>
        <w:rPr>
          <w:rFonts w:ascii="Mangal" w:hAnsi="Mangal" w:cs="Mangal"/>
          <w:b w:val="0"/>
          <w:sz w:val="28"/>
        </w:rPr>
        <w:t xml:space="preserve">नाम </w:t>
      </w:r>
      <w:r>
        <w:rPr>
          <w:rFonts w:ascii="Arial" w:hAnsi="Arial" w:cs="Arial"/>
          <w:b w:val="0"/>
          <w:sz w:val="24"/>
        </w:rPr>
        <w:t>Ramesh Kumar (ID: 45/2024)</w:t>
      </w:r>
    </w:p>
    <w:p>
      <w:r>
        <w:t>विद्यालय, कर्म, राष्ट्र, मध्य प्रदेश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ngal" w:hAnsi="Mangal" w:cs="Mangal"/>
                <w:b/>
                <w:sz w:val="28"/>
              </w:rPr>
              <w:t>नाम</w:t>
            </w:r>
          </w:p>
        </w:tc>
        <w:tc>
          <w:tcPr>
            <w:tcW w:type="dxa" w:w="4320"/>
          </w:tcPr>
          <w:p>
            <w:r>
              <w:rPr>
                <w:rFonts w:ascii="Mangal" w:hAnsi="Mangal" w:cs="Mangal"/>
                <w:b/>
                <w:sz w:val="28"/>
              </w:rPr>
              <w:t>दिनांक</w:t>
            </w:r>
          </w:p>
        </w:tc>
      </w:tr>
      <w:tr>
        <w:tc>
          <w:tcPr>
            <w:tcW w:type="dxa" w:w="4320"/>
          </w:tcPr>
          <w:p>
            <w:r>
              <w:rPr>
                <w:rFonts w:ascii="Mangal" w:hAnsi="Mangal" w:cs="Mangal"/>
                <w:b w:val="0"/>
                <w:sz w:val="28"/>
              </w:rPr>
              <w:t>रमेश</w:t>
            </w:r>
          </w:p>
        </w:tc>
        <w:tc>
          <w:tcPr>
            <w:tcW w:type="dxa" w:w="4320"/>
          </w:tcPr>
          <w:p>
            <w:r>
              <w:rPr>
                <w:rFonts w:ascii="Arial" w:hAnsi="Arial" w:cs="Arial"/>
                <w:b w:val="0"/>
                <w:sz w:val="24"/>
              </w:rPr>
              <w:t>12/05/2024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Mangal" w:hAnsi="Mangal" w:cs="Mangal"/>
        <w:b w:val="0"/>
        <w:sz w:val="28"/>
      </w:rPr>
      <w:t>पृष्ठ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angal" w:hAnsi="Mangal" w:cs="Mangal"/>
        <w:b/>
        <w:sz w:val="28"/>
      </w:rPr>
      <w:t>भारत सरकार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